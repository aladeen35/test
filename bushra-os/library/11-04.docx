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إيصال استلام مبلغ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رقم الإيصال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استلمنا من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المبلغ رقماً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المبلغ كتابة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سبب الدفع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طريقة الدفع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رقم الفاتورة/العقد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اسم المستلم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توقيع المستلم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اعتماد الشركة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