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نموذج طلب إجازة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اسم الموظف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المسمى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نوع الإجازة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من 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إلى 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عدد الأيام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سبب الإجازة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بديل/تسليم المهام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اعتماد المدير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اعتماد الموارد البشرية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